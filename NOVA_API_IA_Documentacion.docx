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7B4"/>
          <w:sz w:val="48"/>
        </w:rPr>
        <w:t>NOVA API IA</w:t>
      </w:r>
    </w:p>
    <w:p>
      <w:pPr>
        <w:jc w:val="center"/>
      </w:pPr>
      <w:r>
        <w:rPr>
          <w:sz w:val="28"/>
        </w:rPr>
        <w:t>Documentación Completa del Proyecto</w:t>
      </w:r>
    </w:p>
    <w:p>
      <w:pPr>
        <w:jc w:val="center"/>
      </w:pPr>
      <w:r>
        <w:rPr>
          <w:i/>
          <w:sz w:val="20"/>
        </w:rPr>
        <w:t>Generado: 21 de November de 2025</w:t>
      </w:r>
    </w:p>
    <w:p/>
    <w:p>
      <w:pPr>
        <w:pStyle w:val="Heading1"/>
      </w:pPr>
      <w:r>
        <w:t>Descripción del Proyecto</w:t>
      </w:r>
    </w:p>
    <w:p>
      <w:r>
        <w:t>NOVA API IA es una API REST construida con Flask que proporciona acceso a modelos de inteligencia artificial locales mediante Ollama. Esta API permite que la aplicación NOVA realice consultas a modelos de IA sin depender de servicios en la nube.</w:t>
      </w:r>
    </w:p>
    <w:p>
      <w:pPr>
        <w:pStyle w:val="Heading2"/>
      </w:pPr>
      <w:r>
        <w:t>Características Principales:</w:t>
      </w:r>
    </w:p>
    <w:p>
      <w:pPr>
        <w:pStyle w:val="ListBullet"/>
      </w:pPr>
      <w:r>
        <w:t>API REST con endpoints simples y claros</w:t>
      </w:r>
    </w:p>
    <w:p>
      <w:pPr>
        <w:pStyle w:val="ListBullet"/>
      </w:pPr>
      <w:r>
        <w:t>Integración con Ollama (ejecución local de modelos IA)</w:t>
      </w:r>
    </w:p>
    <w:p>
      <w:pPr>
        <w:pStyle w:val="ListBullet"/>
      </w:pPr>
      <w:r>
        <w:t>Modelo Qwen 2.5 0.5B (ligero y rápido)</w:t>
      </w:r>
    </w:p>
    <w:p>
      <w:pPr>
        <w:pStyle w:val="ListBullet"/>
      </w:pPr>
      <w:r>
        <w:t>Sistema completo de logs y monitoreo</w:t>
      </w:r>
    </w:p>
    <w:p>
      <w:pPr>
        <w:pStyle w:val="ListBullet"/>
      </w:pPr>
      <w:r>
        <w:t>CORS habilitado para compatibilidad multi-origen</w:t>
      </w:r>
    </w:p>
    <w:p>
      <w:pPr>
        <w:pStyle w:val="ListBullet"/>
      </w:pPr>
      <w:r>
        <w:t>Health check automático</w:t>
      </w:r>
    </w:p>
    <w:p>
      <w:pPr>
        <w:pStyle w:val="ListBullet"/>
      </w:pPr>
      <w:r>
        <w:t>Manejo robusto de errores</w:t>
      </w:r>
    </w:p>
    <w:p>
      <w:pPr>
        <w:pStyle w:val="Heading1"/>
      </w:pPr>
      <w:r>
        <w:t>Requisitos del Sistema</w:t>
      </w:r>
    </w:p>
    <w:p>
      <w:pPr>
        <w:pStyle w:val="Heading2"/>
      </w:pPr>
      <w:r>
        <w:t>Software Requerido:</w:t>
      </w:r>
    </w:p>
    <w:p>
      <w:pPr>
        <w:pStyle w:val="ListBullet"/>
      </w:pPr>
      <w:r>
        <w:t>Python 3.8 o superior</w:t>
      </w:r>
    </w:p>
    <w:p>
      <w:pPr>
        <w:pStyle w:val="ListBullet"/>
      </w:pPr>
      <w:r>
        <w:t>Ollama (para ejecutar modelos de IA)</w:t>
      </w:r>
    </w:p>
    <w:p>
      <w:pPr>
        <w:pStyle w:val="ListBullet"/>
      </w:pPr>
      <w:r>
        <w:t>pip (gestor de paquetes de Python)</w:t>
      </w:r>
    </w:p>
    <w:p>
      <w:pPr>
        <w:pStyle w:val="ListBullet"/>
      </w:pPr>
      <w:r>
        <w:t>Windows PowerShell o CMD</w:t>
      </w:r>
    </w:p>
    <w:p>
      <w:pPr>
        <w:pStyle w:val="Heading2"/>
      </w:pPr>
      <w:r>
        <w:t>Requisitos Mínimos de Hardware:</w:t>
      </w:r>
    </w:p>
    <w:p>
      <w:pPr>
        <w:pStyle w:val="ListBullet"/>
      </w:pPr>
      <w:r>
        <w:t>Procesador: Intel i5 / AMD Ryzen 5 o superior</w:t>
      </w:r>
    </w:p>
    <w:p>
      <w:pPr>
        <w:pStyle w:val="ListBullet"/>
      </w:pPr>
      <w:r>
        <w:t>RAM: 4 GB mínimo, 8 GB recomendado</w:t>
      </w:r>
    </w:p>
    <w:p>
      <w:pPr>
        <w:pStyle w:val="ListBullet"/>
      </w:pPr>
      <w:r>
        <w:t>Almacenamiento: 5 GB libres (para modelos)</w:t>
      </w:r>
    </w:p>
    <w:p>
      <w:pPr>
        <w:pStyle w:val="ListBullet"/>
      </w:pPr>
      <w:r>
        <w:t>Conexión a Internet (solo para descargas iniciales)</w:t>
      </w:r>
    </w:p>
    <w:p>
      <w:pPr>
        <w:pStyle w:val="Heading1"/>
      </w:pPr>
      <w:r>
        <w:t>Instalación y Configuración</w:t>
      </w:r>
    </w:p>
    <w:p>
      <w:pPr>
        <w:pStyle w:val="Heading2"/>
      </w:pPr>
      <w:r>
        <w:t>Paso 1: Navegar a la Carpeta del Proyecto</w:t>
      </w:r>
    </w:p>
    <w:p>
      <w:r>
        <w:rPr>
          <w:rFonts w:ascii="Courier New" w:hAnsi="Courier New"/>
          <w:sz w:val="18"/>
        </w:rPr>
        <w:t>cd C:\xampp\htdocs\NOVA_ASISTENTE\API_IA</w:t>
      </w:r>
    </w:p>
    <w:p>
      <w:pPr>
        <w:pStyle w:val="Heading2"/>
      </w:pPr>
      <w:r>
        <w:t>Paso 2: Crear Entorno Virtual</w:t>
      </w:r>
    </w:p>
    <w:p>
      <w:r>
        <w:rPr>
          <w:rFonts w:ascii="Courier New" w:hAnsi="Courier New"/>
          <w:sz w:val="18"/>
        </w:rPr>
        <w:t>python -m venv venv</w:t>
      </w:r>
    </w:p>
    <w:p>
      <w:pPr>
        <w:pStyle w:val="Heading2"/>
      </w:pPr>
      <w:r>
        <w:t>Paso 3: Activar Entorno Virtual</w:t>
      </w:r>
    </w:p>
    <w:p>
      <w:r>
        <w:rPr>
          <w:rFonts w:ascii="Courier New" w:hAnsi="Courier New"/>
          <w:sz w:val="18"/>
        </w:rPr>
        <w:t>.\venv\Scripts\activate</w:t>
      </w:r>
    </w:p>
    <w:p>
      <w:pPr>
        <w:pStyle w:val="Heading2"/>
      </w:pPr>
      <w:r>
        <w:t>Paso 4: Instalar Dependencias</w:t>
      </w:r>
    </w:p>
    <w:p>
      <w:r>
        <w:rPr>
          <w:rFonts w:ascii="Courier New" w:hAnsi="Courier New"/>
          <w:sz w:val="18"/>
        </w:rPr>
        <w:t>pip install -r requirements.txt</w:t>
      </w:r>
    </w:p>
    <w:p>
      <w:pPr>
        <w:pStyle w:val="Heading1"/>
      </w:pPr>
      <w:r>
        <w:t>Configuración de Ollama e IA</w:t>
      </w:r>
    </w:p>
    <w:p>
      <w:pPr>
        <w:pStyle w:val="Heading2"/>
      </w:pPr>
      <w:r>
        <w:t>Paso 1: Descargar e Instalar Ollama</w:t>
      </w:r>
    </w:p>
    <w:p>
      <w:pPr>
        <w:pStyle w:val="ListNumber"/>
      </w:pPr>
      <w:r>
        <w:t>1. Ir a https://ollama.ai</w:t>
      </w:r>
    </w:p>
    <w:p>
      <w:pPr>
        <w:pStyle w:val="ListNumber"/>
      </w:pPr>
      <w:r>
        <w:t>2. Descargar la versión para Windows</w:t>
      </w:r>
    </w:p>
    <w:p>
      <w:pPr>
        <w:pStyle w:val="ListNumber"/>
      </w:pPr>
      <w:r>
        <w:t>3. Ejecutar el instalador y seguir las instrucciones</w:t>
      </w:r>
    </w:p>
    <w:p>
      <w:pPr>
        <w:pStyle w:val="Heading2"/>
      </w:pPr>
      <w:r>
        <w:t>Paso 2: Descargar Modelo Qwen 2.5 0.5B</w:t>
      </w:r>
    </w:p>
    <w:p>
      <w:r>
        <w:t>Ejecutar en PowerShell (sin venv activado):</w:t>
      </w:r>
    </w:p>
    <w:p>
      <w:r>
        <w:rPr>
          <w:rFonts w:ascii="Courier New" w:hAnsi="Courier New"/>
          <w:sz w:val="18"/>
        </w:rPr>
        <w:t>ollama pull qwen2.5:0.5b</w:t>
      </w:r>
    </w:p>
    <w:p>
      <w:r>
        <w:t>Esto descargará aproximadamente 300-400 MB. Tiempo estimado: 2-5 minutos.</w:t>
      </w:r>
    </w:p>
    <w:p>
      <w:pPr>
        <w:pStyle w:val="Heading2"/>
      </w:pPr>
      <w:r>
        <w:t>Paso 3: Iniciar Ollama en Modo Servidor</w:t>
      </w:r>
    </w:p>
    <w:p>
      <w:r>
        <w:t>En una terminal nueva ejecutar:</w:t>
      </w:r>
    </w:p>
    <w:p>
      <w:r>
        <w:rPr>
          <w:rFonts w:ascii="Courier New" w:hAnsi="Courier New"/>
          <w:sz w:val="18"/>
        </w:rPr>
        <w:t>ollama serve</w:t>
      </w:r>
    </w:p>
    <w:p>
      <w:r>
        <w:t>Mantén esta terminal abierta mientras ejecutas la API.</w:t>
      </w:r>
    </w:p>
    <w:p>
      <w:pPr>
        <w:pStyle w:val="Heading1"/>
      </w:pPr>
      <w:r>
        <w:t>Endpoints de la API</w:t>
      </w:r>
    </w:p>
    <w:p>
      <w:pPr>
        <w:pStyle w:val="Heading2"/>
      </w:pPr>
      <w:r>
        <w:t>1. GET /status - Health Check</w:t>
      </w:r>
    </w:p>
    <w:p>
      <w:r>
        <w:t>Verifica si la API está funcionando correctamente.</w:t>
      </w:r>
    </w:p>
    <w:p>
      <w:r>
        <w:rPr>
          <w:rFonts w:ascii="Courier New" w:hAnsi="Courier New"/>
          <w:sz w:val="18"/>
        </w:rPr>
        <w:t>URL: http://localhost:5002/status</w:t>
      </w:r>
    </w:p>
    <w:p>
      <w:pPr>
        <w:pStyle w:val="Heading2"/>
      </w:pPr>
      <w:r>
        <w:t>2. POST /chat - Consulta a la IA</w:t>
      </w:r>
    </w:p>
    <w:p>
      <w:r>
        <w:t>Envía un prompt a la IA y recibe una respuesta.</w:t>
      </w:r>
    </w:p>
    <w:p>
      <w:r>
        <w:rPr>
          <w:rFonts w:ascii="Courier New" w:hAnsi="Courier New"/>
          <w:sz w:val="18"/>
        </w:rPr>
        <w:t>URL: http://localhost:5002/chat</w:t>
      </w:r>
    </w:p>
    <w:p>
      <w:r>
        <w:t>Body esperado:</w:t>
      </w:r>
    </w:p>
    <w:p>
      <w:r>
        <w:rPr>
          <w:rFonts w:ascii="Courier New" w:hAnsi="Courier New"/>
          <w:sz w:val="18"/>
        </w:rPr>
        <w:t>{"prompt": "Tu pregunta aquí"}</w:t>
      </w:r>
    </w:p>
    <w:p>
      <w:pPr>
        <w:pStyle w:val="Heading2"/>
      </w:pPr>
      <w:r>
        <w:t>3. GET / - Home</w:t>
      </w:r>
    </w:p>
    <w:p>
      <w:r>
        <w:t>Endpoint raíz para verificar que la API está respondiendo.</w:t>
      </w:r>
    </w:p>
    <w:p>
      <w:pPr>
        <w:pStyle w:val="Heading1"/>
      </w:pPr>
      <w:r>
        <w:t>Ejecutar la API</w:t>
      </w:r>
    </w:p>
    <w:p>
      <w:pPr>
        <w:pStyle w:val="Heading2"/>
      </w:pPr>
      <w:r>
        <w:t>Terminal 1 - Iniciar Ollama:</w:t>
      </w:r>
    </w:p>
    <w:p>
      <w:r>
        <w:rPr>
          <w:rFonts w:ascii="Courier New" w:hAnsi="Courier New"/>
          <w:sz w:val="18"/>
        </w:rPr>
        <w:t>ollama serve</w:t>
      </w:r>
    </w:p>
    <w:p>
      <w:pPr>
        <w:pStyle w:val="Heading2"/>
      </w:pPr>
      <w:r>
        <w:t>Terminal 2 - Iniciar API Flask:</w:t>
      </w:r>
    </w:p>
    <w:p>
      <w:r>
        <w:rPr>
          <w:rFonts w:ascii="Courier New" w:hAnsi="Courier New"/>
          <w:sz w:val="18"/>
        </w:rPr>
        <w:t>cd C:\xampp\htdocs\NOVA_ASISTENTE\API_IA</w:t>
        <w:br/>
        <w:t>.\venv\Scripts\activate</w:t>
        <w:br/>
        <w:t>python api_ia.py</w:t>
      </w:r>
    </w:p>
    <w:p>
      <w:pPr>
        <w:pStyle w:val="Heading1"/>
      </w:pPr>
      <w:r>
        <w:t>Logs y Monitoreo</w:t>
      </w:r>
    </w:p>
    <w:p>
      <w:r>
        <w:rPr>
          <w:rFonts w:ascii="Courier New" w:hAnsi="Courier New"/>
        </w:rPr>
        <w:t>Los logs se guardan en: logs/api_nova.log</w:t>
      </w:r>
    </w:p>
    <w:p>
      <w:pPr>
        <w:pStyle w:val="Heading2"/>
      </w:pPr>
      <w:r>
        <w:t>Ver últimas 50 líneas del log:</w:t>
      </w:r>
    </w:p>
    <w:p>
      <w:r>
        <w:rPr>
          <w:rFonts w:ascii="Courier New" w:hAnsi="Courier New"/>
          <w:sz w:val="18"/>
        </w:rPr>
        <w:t>Get-Content logs\api_nova.log -Tail 50</w:t>
      </w:r>
    </w:p>
    <w:p>
      <w:pPr>
        <w:pStyle w:val="Heading2"/>
      </w:pPr>
      <w:r>
        <w:t>Buscar errores:</w:t>
      </w:r>
    </w:p>
    <w:p>
      <w:r>
        <w:rPr>
          <w:rFonts w:ascii="Courier New" w:hAnsi="Courier New"/>
          <w:sz w:val="18"/>
        </w:rPr>
        <w:t>Select-String "ERROR" logs\api_nova.log</w:t>
      </w:r>
    </w:p>
    <w:p>
      <w:pPr>
        <w:pStyle w:val="Heading1"/>
      </w:pPr>
      <w:r>
        <w:t>Solución de Problemas</w:t>
      </w:r>
    </w:p>
    <w:p>
      <w:pPr>
        <w:pStyle w:val="Heading2"/>
      </w:pPr>
      <w:r>
        <w:t>Problema 1: Connection refused</w:t>
      </w:r>
    </w:p>
    <w:p>
      <w:r>
        <w:t>Causa: Ollama no está ejecutándose</w:t>
      </w:r>
    </w:p>
    <w:p>
      <w:r>
        <w:t xml:space="preserve">Solución: </w:t>
      </w:r>
      <w:r>
        <w:rPr>
          <w:rFonts w:ascii="Courier New" w:hAnsi="Courier New"/>
        </w:rPr>
        <w:t>ollama serve</w:t>
      </w:r>
    </w:p>
    <w:p>
      <w:pPr>
        <w:pStyle w:val="Heading2"/>
      </w:pPr>
      <w:r>
        <w:t>Problema 2: Module not found</w:t>
      </w:r>
    </w:p>
    <w:p>
      <w:r>
        <w:t>Causa: El entorno virtual no está activado</w:t>
      </w:r>
    </w:p>
    <w:p>
      <w:r>
        <w:t xml:space="preserve">Solución: </w:t>
      </w:r>
      <w:r>
        <w:rPr>
          <w:rFonts w:ascii="Courier New" w:hAnsi="Courier New"/>
        </w:rPr>
        <w:t>.\venv\Scripts\activate</w:t>
      </w:r>
    </w:p>
    <w:p>
      <w:pPr>
        <w:pStyle w:val="Heading2"/>
      </w:pPr>
      <w:r>
        <w:t>Problema 3: Puerto 5002 ya está en uso</w:t>
      </w:r>
    </w:p>
    <w:p>
      <w:r>
        <w:rPr>
          <w:rFonts w:ascii="Courier New" w:hAnsi="Courier New"/>
          <w:sz w:val="18"/>
        </w:rPr>
        <w:t>netstat -ano | findstr :5002</w:t>
      </w:r>
    </w:p>
    <w:p>
      <w:r>
        <w:rPr>
          <w:rFonts w:ascii="Courier New" w:hAnsi="Courier New"/>
          <w:sz w:val="18"/>
        </w:rPr>
        <w:t>taskkill /PID [PID] /F</w:t>
      </w:r>
    </w:p>
    <w:p>
      <w:pPr>
        <w:pStyle w:val="Heading2"/>
      </w:pPr>
      <w:r>
        <w:t>Problema 4: Modelo no encontrado</w:t>
      </w:r>
    </w:p>
    <w:p>
      <w:r>
        <w:rPr>
          <w:rFonts w:ascii="Courier New" w:hAnsi="Courier New"/>
          <w:sz w:val="18"/>
        </w:rPr>
        <w:t>ollama pull qwen2.5:0.5b</w:t>
      </w:r>
    </w:p>
    <w:p/>
    <w:p>
      <w:pPr>
        <w:jc w:val="center"/>
      </w:pPr>
      <w:r>
        <w:rPr>
          <w:i/>
          <w:sz w:val="16"/>
        </w:rPr>
        <w:t>Documentacion generada: 21/11/2025 22:23:50 | NOVA API IA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